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Backend Engineer (Python) - Payments Platform</w:t>
      </w:r>
    </w:p>
    <w:p>
      <w:r>
        <w:t>About the role</w:t>
      </w:r>
    </w:p>
    <w:p>
      <w:r>
        <w:t>We are hiring a Senior Backend Engineer to build and scale the services behind our payments platform, which</w:t>
      </w:r>
    </w:p>
    <w:p>
      <w:r>
        <w:t>processes over 5 million transactions a day for merchants across India and Southeast Asia.</w:t>
      </w:r>
    </w:p>
    <w:p>
      <w:r>
        <w:t>What you'll do</w:t>
      </w:r>
    </w:p>
    <w:p>
      <w:pPr>
        <w:pStyle w:val="ListBullet"/>
      </w:pPr>
      <w:r>
        <w:t>Design, build and operate high-throughput REST APIs and event-driven services in Python.</w:t>
      </w:r>
    </w:p>
    <w:p>
      <w:pPr>
        <w:pStyle w:val="ListBullet"/>
      </w:pPr>
      <w:r>
        <w:t>Own services end to end: design reviews, implementation, testing, deployment and on-call.</w:t>
      </w:r>
    </w:p>
    <w:p>
      <w:pPr>
        <w:pStyle w:val="ListBullet"/>
      </w:pPr>
      <w:r>
        <w:t>Model data and tune queries in PostgreSQL for correctness and performance.</w:t>
      </w:r>
    </w:p>
    <w:p>
      <w:pPr>
        <w:pStyle w:val="ListBullet"/>
      </w:pPr>
      <w:r>
        <w:t>Work with product and compliance teams on reconciliation, refunds and settlement flows.</w:t>
      </w:r>
    </w:p>
    <w:p>
      <w:pPr>
        <w:pStyle w:val="ListBullet"/>
      </w:pPr>
      <w:r>
        <w:t>Mentor junior engineers and raise the bar through code review.</w:t>
      </w:r>
    </w:p>
    <w:p>
      <w:r>
        <w:t>Requirements</w:t>
      </w:r>
    </w:p>
    <w:p>
      <w:pPr>
        <w:pStyle w:val="ListBullet"/>
      </w:pPr>
      <w:r>
        <w:t>5+ years of professional software engineering experience, with at least 3 years building backend services.</w:t>
      </w:r>
    </w:p>
    <w:p>
      <w:pPr>
        <w:pStyle w:val="ListBullet"/>
      </w:pPr>
      <w:r>
        <w:t>Strong proficiency in Python and a modern web framework (FastAPI, Django or Flask).</w:t>
      </w:r>
    </w:p>
    <w:p>
      <w:pPr>
        <w:pStyle w:val="ListBullet"/>
      </w:pPr>
      <w:r>
        <w:t>Solid experience with PostgreSQL or another relational database, including schema design and query optimisation.</w:t>
      </w:r>
    </w:p>
    <w:p>
      <w:pPr>
        <w:pStyle w:val="ListBullet"/>
      </w:pPr>
      <w:r>
        <w:t>Experience with message queues or streaming systems such as Kafka or RabbitMQ.</w:t>
      </w:r>
    </w:p>
    <w:p>
      <w:pPr>
        <w:pStyle w:val="ListBullet"/>
      </w:pPr>
      <w:r>
        <w:t>Hands-on experience deploying containerised services with Docker on a cloud provider (AWS preferred).</w:t>
      </w:r>
    </w:p>
    <w:p>
      <w:pPr>
        <w:pStyle w:val="ListBullet"/>
      </w:pPr>
      <w:r>
        <w:t>Bachelor's degree in Computer Science or a related field, or equivalent practical experience.</w:t>
      </w:r>
    </w:p>
    <w:p>
      <w:r>
        <w:t>Nice to have</w:t>
      </w:r>
    </w:p>
    <w:p>
      <w:pPr>
        <w:pStyle w:val="ListBullet"/>
      </w:pPr>
      <w:r>
        <w:t>Experience in payments, fintech or banking systems.</w:t>
      </w:r>
    </w:p>
    <w:p>
      <w:pPr>
        <w:pStyle w:val="ListBullet"/>
      </w:pPr>
      <w:r>
        <w:t>Familiarity with Kubernetes.</w:t>
      </w:r>
    </w:p>
    <w:p>
      <w:pPr>
        <w:pStyle w:val="ListBullet"/>
      </w:pPr>
      <w:r>
        <w:t>Experience with observability tooling (Prometheus, Grafana, OpenTelemetry).</w:t>
      </w:r>
    </w:p>
    <w:p>
      <w:r>
        <w:t>What we offer</w:t>
      </w:r>
    </w:p>
    <w:p>
      <w:r>
        <w:t>Competitive salary, ESOPs, flexible hybrid work from Bengaluru, and a learning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